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이 력 서</w:t>
      </w:r>
    </w:p>
    <w:p>
      <w:pPr>
        <w:jc w:val="center"/>
      </w:pPr>
      <w:r>
        <w:rPr>
          <w:color w:val="666E7A"/>
          <w:sz w:val="19"/>
        </w:rPr>
        <w:t>기본 서식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7597"/>
          </w:tcPr>
          <w:p>
            <w:r>
              <w:t>(이름)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7597"/>
          </w:tcPr>
          <w:p>
            <w:r>
              <w:t>(예: 1980년 1월 1일)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7597"/>
          </w:tcPr>
          <w:p>
            <w:r>
              <w:t>(휴대전화 번호)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7597"/>
          </w:tcPr>
          <w:p>
            <w:r>
              <w:t>(이메일 주소)</w:t>
            </w:r>
          </w:p>
        </w:tc>
      </w:tr>
      <w:tr>
        <w:trPr>
          <w:trHeight w:val="453" w:hRule="atLeast"/>
        </w:trPr>
        <w:tc>
          <w:tcPr>
            <w:tcW w:type="dxa" w:w="2041"/>
            <w:shd w:val="clear" w:color="auto" w:fill="EEF2FF"/>
          </w:tcPr>
          <w:p>
            <w:r>
              <w:rPr>
                <w:b/>
              </w:rPr>
              <w:t>주소</w:t>
            </w:r>
          </w:p>
        </w:tc>
        <w:tc>
          <w:tcPr>
            <w:tcW w:type="dxa" w:w="7597"/>
          </w:tcPr>
          <w:p>
            <w:r>
              <w:t>(사는 곳 — 시·구까지만 써도 돼요)</w:t>
            </w:r>
          </w:p>
        </w:tc>
      </w:tr>
    </w:tbl>
    <w:p>
      <w:pPr>
        <w:spacing w:before="240"/>
      </w:pPr>
      <w:r>
        <w:rPr>
          <w:b/>
          <w:color w:val="2B47B5"/>
          <w:sz w:val="26"/>
        </w:rPr>
        <w:t>학력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기간</w:t>
            </w:r>
          </w:p>
        </w:tc>
        <w:tc>
          <w:tcPr>
            <w:tcW w:type="dxa" w:w="3402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학교 이름</w:t>
            </w:r>
          </w:p>
        </w:tc>
        <w:tc>
          <w:tcPr>
            <w:tcW w:type="dxa" w:w="3969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전공 · 졸업 여부</w:t>
            </w:r>
          </w:p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</w:tbl>
    <w:p>
      <w:pPr>
        <w:spacing w:before="240"/>
      </w:pPr>
      <w:r>
        <w:rPr>
          <w:b/>
          <w:color w:val="2B47B5"/>
          <w:sz w:val="26"/>
        </w:rPr>
        <w:t>경력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기간</w:t>
            </w:r>
          </w:p>
        </w:tc>
        <w:tc>
          <w:tcPr>
            <w:tcW w:type="dxa" w:w="3402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회사 이름</w:t>
            </w:r>
          </w:p>
        </w:tc>
        <w:tc>
          <w:tcPr>
            <w:tcW w:type="dxa" w:w="3969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맡은 일</w:t>
            </w:r>
          </w:p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</w:tbl>
    <w:p>
      <w:pPr>
        <w:spacing w:before="240"/>
      </w:pPr>
      <w:r>
        <w:rPr>
          <w:b/>
          <w:color w:val="2B47B5"/>
          <w:sz w:val="26"/>
        </w:rPr>
        <w:t>자격증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딴 날</w:t>
            </w:r>
          </w:p>
        </w:tc>
        <w:tc>
          <w:tcPr>
            <w:tcW w:type="dxa" w:w="3402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자격증 이름</w:t>
            </w:r>
          </w:p>
        </w:tc>
        <w:tc>
          <w:tcPr>
            <w:tcW w:type="dxa" w:w="3969"/>
            <w:shd w:val="clear" w:color="auto" w:fill="EEF2FF"/>
          </w:tcPr>
          <w:p>
            <w:pPr>
              <w:jc w:val="center"/>
            </w:pPr>
            <w:r>
              <w:rPr>
                <w:b/>
              </w:rPr>
              <w:t>발급 기관</w:t>
            </w:r>
          </w:p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  <w:tr>
        <w:trPr>
          <w:trHeight w:val="510" w:hRule="atLeast"/>
        </w:trPr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3969"/>
          </w:tcPr>
          <w:p/>
        </w:tc>
      </w:tr>
    </w:tbl>
    <w:p>
      <w:pPr>
        <w:spacing w:before="240"/>
      </w:pPr>
      <w:r>
        <w:rPr>
          <w:b/>
          <w:color w:val="2B47B5"/>
          <w:sz w:val="26"/>
        </w:rPr>
        <w:t>자기소개</w:t>
      </w:r>
    </w:p>
    <w:p>
      <w:r>
        <w:t>(나를 소개하는 글 — 세 문장이면 충분해요. 무엇을 잘하는지, 어떤 사람인지, 왜 이 일을 하고 싶은지)</w:t>
      </w:r>
    </w:p>
    <w:p/>
    <w:p>
      <w:pPr>
        <w:jc w:val="center"/>
      </w:pPr>
      <w:r>
        <w:t>위 내용은 사실과 다름없습니다.</w:t>
      </w:r>
    </w:p>
    <w:p>
      <w:pPr>
        <w:jc w:val="right"/>
      </w:pPr>
      <w:r>
        <w:t>(날짜)          작성자 (이름)   (서명)</w:t>
      </w:r>
    </w:p>
    <w:p>
      <w:pPr>
        <w:spacing w:before="360"/>
      </w:pPr>
      <w:r>
        <w:rPr>
          <w:color w:val="666E7A"/>
          <w:sz w:val="17"/>
        </w:rPr>
        <w:t>(괄호) 안의 글자를 지우고 내 내용을 쓰세요. 필요 없는 칸은 줄째 지워도 돼요. · 깃냥이 무료 자료 · CC BY 4.0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