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이 력 서</w:t>
      </w:r>
    </w:p>
    <w:p>
      <w:pPr>
        <w:jc w:val="center"/>
      </w:pPr>
      <w:r>
        <w:rPr>
          <w:color w:val="666E7A"/>
          <w:sz w:val="19"/>
        </w:rPr>
        <w:t>경력직 서식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597"/>
      </w:tblGrid>
      <w:tr>
        <w:trPr>
          <w:trHeight w:val="453" w:hRule="atLeast"/>
        </w:trPr>
        <w:tc>
          <w:tcPr>
            <w:tcW w:type="dxa" w:w="2041"/>
            <w:shd w:val="clear" w:color="auto" w:fill="EEF2FF"/>
          </w:tcPr>
          <w:p>
            <w:r>
              <w:rPr>
                <w:b/>
              </w:rPr>
              <w:t>이름</w:t>
            </w:r>
          </w:p>
        </w:tc>
        <w:tc>
          <w:tcPr>
            <w:tcW w:type="dxa" w:w="7597"/>
          </w:tcPr>
          <w:p>
            <w:r>
              <w:t>(이름)</w:t>
            </w:r>
          </w:p>
        </w:tc>
      </w:tr>
      <w:tr>
        <w:trPr>
          <w:trHeight w:val="453" w:hRule="atLeast"/>
        </w:trPr>
        <w:tc>
          <w:tcPr>
            <w:tcW w:type="dxa" w:w="2041"/>
            <w:shd w:val="clear" w:color="auto" w:fill="EEF2FF"/>
          </w:tcPr>
          <w:p>
            <w:r>
              <w:rPr>
                <w:b/>
              </w:rPr>
              <w:t>생년월일</w:t>
            </w:r>
          </w:p>
        </w:tc>
        <w:tc>
          <w:tcPr>
            <w:tcW w:type="dxa" w:w="7597"/>
          </w:tcPr>
          <w:p>
            <w:r>
              <w:t>(예: 1980년 1월 1일)</w:t>
            </w:r>
          </w:p>
        </w:tc>
      </w:tr>
      <w:tr>
        <w:trPr>
          <w:trHeight w:val="453" w:hRule="atLeast"/>
        </w:trPr>
        <w:tc>
          <w:tcPr>
            <w:tcW w:type="dxa" w:w="2041"/>
            <w:shd w:val="clear" w:color="auto" w:fill="EEF2FF"/>
          </w:tcPr>
          <w:p>
            <w:r>
              <w:rPr>
                <w:b/>
              </w:rPr>
              <w:t>연락처</w:t>
            </w:r>
          </w:p>
        </w:tc>
        <w:tc>
          <w:tcPr>
            <w:tcW w:type="dxa" w:w="7597"/>
          </w:tcPr>
          <w:p>
            <w:r>
              <w:t>(휴대전화 번호)</w:t>
            </w:r>
          </w:p>
        </w:tc>
      </w:tr>
      <w:tr>
        <w:trPr>
          <w:trHeight w:val="453" w:hRule="atLeast"/>
        </w:trPr>
        <w:tc>
          <w:tcPr>
            <w:tcW w:type="dxa" w:w="2041"/>
            <w:shd w:val="clear" w:color="auto" w:fill="EEF2FF"/>
          </w:tcPr>
          <w:p>
            <w:r>
              <w:rPr>
                <w:b/>
              </w:rPr>
              <w:t>이메일</w:t>
            </w:r>
          </w:p>
        </w:tc>
        <w:tc>
          <w:tcPr>
            <w:tcW w:type="dxa" w:w="7597"/>
          </w:tcPr>
          <w:p>
            <w:r>
              <w:t>(이메일 주소)</w:t>
            </w:r>
          </w:p>
        </w:tc>
      </w:tr>
    </w:tbl>
    <w:p>
      <w:pPr>
        <w:spacing w:before="240"/>
      </w:pPr>
      <w:r>
        <w:rPr>
          <w:b/>
          <w:color w:val="2B47B5"/>
          <w:sz w:val="26"/>
        </w:rPr>
        <w:t>경력 요약</w:t>
      </w:r>
    </w:p>
    <w:p>
      <w:r>
        <w:t>(한 줄로 — 예) 사무·총무 15년, 거래처 관리와 문서 작업에 강합니다)</w:t>
      </w:r>
    </w:p>
    <w:p>
      <w:pPr>
        <w:spacing w:before="240"/>
      </w:pPr>
      <w:r>
        <w:rPr>
          <w:b/>
          <w:color w:val="2B47B5"/>
          <w:sz w:val="26"/>
        </w:rPr>
        <w:t>경력 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597"/>
      </w:tblGrid>
      <w:tr>
        <w:trPr>
          <w:trHeight w:val="453" w:hRule="atLeast"/>
        </w:trPr>
        <w:tc>
          <w:tcPr>
            <w:tcW w:type="dxa" w:w="2041"/>
            <w:shd w:val="clear" w:color="auto" w:fill="EEF2FF"/>
          </w:tcPr>
          <w:p>
            <w:r>
              <w:rPr>
                <w:b/>
              </w:rPr>
              <w:t>기간</w:t>
            </w:r>
          </w:p>
        </w:tc>
        <w:tc>
          <w:tcPr>
            <w:tcW w:type="dxa" w:w="7597"/>
          </w:tcPr>
          <w:p>
            <w:r>
              <w:t>(예: 2015.03 ~ 2024.12)</w:t>
            </w:r>
          </w:p>
        </w:tc>
      </w:tr>
      <w:tr>
        <w:trPr>
          <w:trHeight w:val="453" w:hRule="atLeast"/>
        </w:trPr>
        <w:tc>
          <w:tcPr>
            <w:tcW w:type="dxa" w:w="2041"/>
            <w:shd w:val="clear" w:color="auto" w:fill="EEF2FF"/>
          </w:tcPr>
          <w:p>
            <w:r>
              <w:rPr>
                <w:b/>
              </w:rPr>
              <w:t>회사 · 부서</w:t>
            </w:r>
          </w:p>
        </w:tc>
        <w:tc>
          <w:tcPr>
            <w:tcW w:type="dxa" w:w="7597"/>
          </w:tcPr>
          <w:p>
            <w:r>
              <w:t>(회사 이름 · 부서)</w:t>
            </w:r>
          </w:p>
        </w:tc>
      </w:tr>
      <w:tr>
        <w:trPr>
          <w:trHeight w:val="453" w:hRule="atLeast"/>
        </w:trPr>
        <w:tc>
          <w:tcPr>
            <w:tcW w:type="dxa" w:w="2041"/>
            <w:shd w:val="clear" w:color="auto" w:fill="EEF2FF"/>
          </w:tcPr>
          <w:p>
            <w:r>
              <w:rPr>
                <w:b/>
              </w:rPr>
              <w:t>직급</w:t>
            </w:r>
          </w:p>
        </w:tc>
        <w:tc>
          <w:tcPr>
            <w:tcW w:type="dxa" w:w="7597"/>
          </w:tcPr>
          <w:p>
            <w:r>
              <w:t>(직급)</w:t>
            </w:r>
          </w:p>
        </w:tc>
      </w:tr>
      <w:tr>
        <w:trPr>
          <w:trHeight w:val="453" w:hRule="atLeast"/>
        </w:trPr>
        <w:tc>
          <w:tcPr>
            <w:tcW w:type="dxa" w:w="2041"/>
            <w:shd w:val="clear" w:color="auto" w:fill="EEF2FF"/>
          </w:tcPr>
          <w:p>
            <w:r>
              <w:rPr>
                <w:b/>
              </w:rPr>
              <w:t>한 일</w:t>
            </w:r>
          </w:p>
        </w:tc>
        <w:tc>
          <w:tcPr>
            <w:tcW w:type="dxa" w:w="7597"/>
          </w:tcPr>
          <w:p>
            <w:r>
              <w:t>(맡은 일 두세 가지)</w:t>
            </w:r>
          </w:p>
        </w:tc>
      </w:tr>
      <w:tr>
        <w:trPr>
          <w:trHeight w:val="453" w:hRule="atLeast"/>
        </w:trPr>
        <w:tc>
          <w:tcPr>
            <w:tcW w:type="dxa" w:w="2041"/>
            <w:shd w:val="clear" w:color="auto" w:fill="EEF2FF"/>
          </w:tcPr>
          <w:p>
            <w:r>
              <w:rPr>
                <w:b/>
              </w:rPr>
              <w:t>성과</w:t>
            </w:r>
          </w:p>
        </w:tc>
        <w:tc>
          <w:tcPr>
            <w:tcW w:type="dxa" w:w="7597"/>
          </w:tcPr>
          <w:p>
            <w:r>
              <w:t>(숫자가 있으면 더 좋아요 — 예) 거래처 30곳 관리)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597"/>
      </w:tblGrid>
      <w:tr>
        <w:trPr>
          <w:trHeight w:val="453" w:hRule="atLeast"/>
        </w:trPr>
        <w:tc>
          <w:tcPr>
            <w:tcW w:type="dxa" w:w="2041"/>
            <w:shd w:val="clear" w:color="auto" w:fill="EEF2FF"/>
          </w:tcPr>
          <w:p>
            <w:r>
              <w:rPr>
                <w:b/>
              </w:rPr>
              <w:t>기간</w:t>
            </w:r>
          </w:p>
        </w:tc>
        <w:tc>
          <w:tcPr>
            <w:tcW w:type="dxa" w:w="7597"/>
          </w:tcPr>
          <w:p>
            <w:r>
              <w:t>(예: 2015.03 ~ 2024.12)</w:t>
            </w:r>
          </w:p>
        </w:tc>
      </w:tr>
      <w:tr>
        <w:trPr>
          <w:trHeight w:val="453" w:hRule="atLeast"/>
        </w:trPr>
        <w:tc>
          <w:tcPr>
            <w:tcW w:type="dxa" w:w="2041"/>
            <w:shd w:val="clear" w:color="auto" w:fill="EEF2FF"/>
          </w:tcPr>
          <w:p>
            <w:r>
              <w:rPr>
                <w:b/>
              </w:rPr>
              <w:t>회사 · 부서</w:t>
            </w:r>
          </w:p>
        </w:tc>
        <w:tc>
          <w:tcPr>
            <w:tcW w:type="dxa" w:w="7597"/>
          </w:tcPr>
          <w:p>
            <w:r>
              <w:t>(회사 이름 · 부서)</w:t>
            </w:r>
          </w:p>
        </w:tc>
      </w:tr>
      <w:tr>
        <w:trPr>
          <w:trHeight w:val="453" w:hRule="atLeast"/>
        </w:trPr>
        <w:tc>
          <w:tcPr>
            <w:tcW w:type="dxa" w:w="2041"/>
            <w:shd w:val="clear" w:color="auto" w:fill="EEF2FF"/>
          </w:tcPr>
          <w:p>
            <w:r>
              <w:rPr>
                <w:b/>
              </w:rPr>
              <w:t>직급</w:t>
            </w:r>
          </w:p>
        </w:tc>
        <w:tc>
          <w:tcPr>
            <w:tcW w:type="dxa" w:w="7597"/>
          </w:tcPr>
          <w:p>
            <w:r>
              <w:t>(직급)</w:t>
            </w:r>
          </w:p>
        </w:tc>
      </w:tr>
      <w:tr>
        <w:trPr>
          <w:trHeight w:val="453" w:hRule="atLeast"/>
        </w:trPr>
        <w:tc>
          <w:tcPr>
            <w:tcW w:type="dxa" w:w="2041"/>
            <w:shd w:val="clear" w:color="auto" w:fill="EEF2FF"/>
          </w:tcPr>
          <w:p>
            <w:r>
              <w:rPr>
                <w:b/>
              </w:rPr>
              <w:t>한 일</w:t>
            </w:r>
          </w:p>
        </w:tc>
        <w:tc>
          <w:tcPr>
            <w:tcW w:type="dxa" w:w="7597"/>
          </w:tcPr>
          <w:p>
            <w:r>
              <w:t>(맡은 일 두세 가지)</w:t>
            </w:r>
          </w:p>
        </w:tc>
      </w:tr>
      <w:tr>
        <w:trPr>
          <w:trHeight w:val="453" w:hRule="atLeast"/>
        </w:trPr>
        <w:tc>
          <w:tcPr>
            <w:tcW w:type="dxa" w:w="2041"/>
            <w:shd w:val="clear" w:color="auto" w:fill="EEF2FF"/>
          </w:tcPr>
          <w:p>
            <w:r>
              <w:rPr>
                <w:b/>
              </w:rPr>
              <w:t>성과</w:t>
            </w:r>
          </w:p>
        </w:tc>
        <w:tc>
          <w:tcPr>
            <w:tcW w:type="dxa" w:w="7597"/>
          </w:tcPr>
          <w:p>
            <w:r>
              <w:t>(숫자가 있으면 더 좋아요 — 예) 거래처 30곳 관리)</w:t>
            </w:r>
          </w:p>
        </w:tc>
      </w:tr>
    </w:tbl>
    <w:p/>
    <w:p>
      <w:pPr>
        <w:spacing w:before="240"/>
      </w:pPr>
      <w:r>
        <w:rPr>
          <w:b/>
          <w:color w:val="2B47B5"/>
          <w:sz w:val="26"/>
        </w:rPr>
        <w:t>자격증 · 교육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969"/>
      </w:tblGrid>
      <w:tr>
        <w:tc>
          <w:tcPr>
            <w:tcW w:type="dxa" w:w="2268"/>
            <w:shd w:val="clear" w:color="auto" w:fill="EEF2FF"/>
          </w:tcPr>
          <w:p>
            <w:pPr>
              <w:jc w:val="center"/>
            </w:pPr>
            <w:r>
              <w:rPr>
                <w:b/>
              </w:rPr>
              <w:t>딴 날</w:t>
            </w:r>
          </w:p>
        </w:tc>
        <w:tc>
          <w:tcPr>
            <w:tcW w:type="dxa" w:w="3402"/>
            <w:shd w:val="clear" w:color="auto" w:fill="EEF2FF"/>
          </w:tcPr>
          <w:p>
            <w:pPr>
              <w:jc w:val="center"/>
            </w:pPr>
            <w:r>
              <w:rPr>
                <w:b/>
              </w:rPr>
              <w:t>이름</w:t>
            </w:r>
          </w:p>
        </w:tc>
        <w:tc>
          <w:tcPr>
            <w:tcW w:type="dxa" w:w="3969"/>
            <w:shd w:val="clear" w:color="auto" w:fill="EEF2FF"/>
          </w:tcPr>
          <w:p>
            <w:pPr>
              <w:jc w:val="center"/>
            </w:pPr>
            <w:r>
              <w:rPr>
                <w:b/>
              </w:rPr>
              <w:t>발급 기관</w:t>
            </w:r>
          </w:p>
        </w:tc>
      </w:tr>
      <w:tr>
        <w:trPr>
          <w:trHeight w:val="510" w:hRule="atLeast"/>
        </w:trPr>
        <w:tc>
          <w:tcPr>
            <w:tcW w:type="dxa" w:w="2268"/>
          </w:tcPr>
          <w:p/>
        </w:tc>
        <w:tc>
          <w:tcPr>
            <w:tcW w:type="dxa" w:w="3402"/>
          </w:tcPr>
          <w:p/>
        </w:tc>
        <w:tc>
          <w:tcPr>
            <w:tcW w:type="dxa" w:w="3969"/>
          </w:tcPr>
          <w:p/>
        </w:tc>
      </w:tr>
      <w:tr>
        <w:trPr>
          <w:trHeight w:val="510" w:hRule="atLeast"/>
        </w:trPr>
        <w:tc>
          <w:tcPr>
            <w:tcW w:type="dxa" w:w="2268"/>
          </w:tcPr>
          <w:p/>
        </w:tc>
        <w:tc>
          <w:tcPr>
            <w:tcW w:type="dxa" w:w="3402"/>
          </w:tcPr>
          <w:p/>
        </w:tc>
        <w:tc>
          <w:tcPr>
            <w:tcW w:type="dxa" w:w="3969"/>
          </w:tcPr>
          <w:p/>
        </w:tc>
      </w:tr>
      <w:tr>
        <w:trPr>
          <w:trHeight w:val="510" w:hRule="atLeast"/>
        </w:trPr>
        <w:tc>
          <w:tcPr>
            <w:tcW w:type="dxa" w:w="2268"/>
          </w:tcPr>
          <w:p/>
        </w:tc>
        <w:tc>
          <w:tcPr>
            <w:tcW w:type="dxa" w:w="3402"/>
          </w:tcPr>
          <w:p/>
        </w:tc>
        <w:tc>
          <w:tcPr>
            <w:tcW w:type="dxa" w:w="3969"/>
          </w:tcPr>
          <w:p/>
        </w:tc>
      </w:tr>
    </w:tbl>
    <w:p>
      <w:pPr>
        <w:spacing w:before="240"/>
      </w:pPr>
      <w:r>
        <w:rPr>
          <w:b/>
          <w:color w:val="2B47B5"/>
          <w:sz w:val="26"/>
        </w:rPr>
        <w:t>자기소개</w:t>
      </w:r>
    </w:p>
    <w:p>
      <w:r>
        <w:t>(경력에서 배운 것과, 새 회사에서 할 수 있는 일)</w:t>
      </w:r>
    </w:p>
    <w:p>
      <w:pPr>
        <w:spacing w:before="360"/>
      </w:pPr>
      <w:r>
        <w:rPr>
          <w:color w:val="666E7A"/>
          <w:sz w:val="17"/>
        </w:rPr>
        <w:t>(괄호) 안의 글자를 지우고 내 내용을 쓰세요. 필요 없는 칸은 줄째 지워도 돼요. · 깃냥이 무료 자료 · CC BY 4.0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